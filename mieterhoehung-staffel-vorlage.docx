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  <w:r>
        <w:rPr>
          <w:b w:val="0"/>
          <w:sz w:val="16"/>
        </w:rPr>
        <w:t>{{BRIEFKOPF}}</w:t>
      </w:r>
    </w:p>
    <w:p>
      <w:pPr>
        <w:spacing w:after="0" w:before="0"/>
      </w:pPr>
      <w:r>
        <w:rPr>
          <w:b w:val="0"/>
        </w:rPr>
        <w:t>{{MIETER_NAME}}</w:t>
      </w:r>
    </w:p>
    <w:p>
      <w:pPr>
        <w:spacing w:after="0" w:before="0"/>
      </w:pPr>
      <w:r>
        <w:rPr>
          <w:b w:val="0"/>
        </w:rPr>
        <w:t>{{MIETER_STRASSE}}</w:t>
      </w:r>
    </w:p>
    <w:p>
      <w:pPr>
        <w:spacing w:after="480" w:before="0"/>
      </w:pPr>
      <w:r>
        <w:rPr>
          <w:b w:val="0"/>
        </w:rPr>
        <w:t>{{MIETER_PLZORT}}</w:t>
      </w:r>
    </w:p>
    <w:p>
      <w:pPr>
        <w:spacing w:after="400" w:before="0"/>
        <w:jc w:val="right"/>
      </w:pPr>
      <w:r>
        <w:rPr>
          <w:b w:val="0"/>
        </w:rPr>
        <w:t>{{ORT}}, {{DATUM}}</w:t>
      </w:r>
    </w:p>
    <w:p>
      <w:pPr>
        <w:spacing w:after="80" w:before="0"/>
      </w:pPr>
      <w:r>
        <w:rPr>
          <w:b/>
          <w:sz w:val="24"/>
        </w:rPr>
        <w:t>Mietanpassung nach vereinbarter Staffel</w:t>
      </w:r>
    </w:p>
    <w:p>
      <w:pPr>
        <w:spacing w:after="320" w:before="0"/>
      </w:pPr>
      <w:r>
        <w:rPr>
          <w:b w:val="0"/>
        </w:rPr>
        <w:t>Objekt: {{OBJEKT}}</w:t>
      </w:r>
    </w:p>
    <w:p>
      <w:pPr>
        <w:spacing w:after="200" w:before="0"/>
      </w:pPr>
      <w:r>
        <w:rPr>
          <w:b w:val="0"/>
        </w:rPr>
        <w:t>Sehr geehrte Mieterin, sehr geehrter Mieter,</w:t>
      </w:r>
    </w:p>
    <w:p>
      <w:pPr>
        <w:spacing w:after="160"/>
      </w:pPr>
      <w:r>
        <w:rPr>
          <w:b w:val="0"/>
        </w:rPr>
        <w:t xml:space="preserve">im Mietvertrag vom </w:t>
      </w:r>
      <w:r>
        <w:rPr>
          <w:highlight w:val="yellow"/>
        </w:rPr>
        <w:t>[Datum des Mietvertrags]</w:t>
      </w:r>
      <w:r>
        <w:rPr>
          <w:b w:val="0"/>
        </w:rPr>
        <w:t xml:space="preserve"> ist unter </w:t>
      </w:r>
      <w:r>
        <w:rPr>
          <w:highlight w:val="yellow"/>
        </w:rPr>
        <w:t>[§ / Ziffer]</w:t>
      </w:r>
      <w:r>
        <w:rPr>
          <w:b w:val="0"/>
        </w:rPr>
        <w:t xml:space="preserve"> eine Staffelmiete vereinbart. Danach erhöht sich die Nettokaltmiete zu festgelegten Zeitpunkten um jeweils bestimmte Beträge.</w:t>
      </w:r>
    </w:p>
    <w:p>
      <w:pPr>
        <w:spacing w:after="200"/>
      </w:pPr>
      <w:r>
        <w:rPr>
          <w:b w:val="0"/>
        </w:rPr>
        <w:t xml:space="preserve">Die nächste vereinbarte Stufe greift zum </w:t>
      </w:r>
      <w:r>
        <w:rPr>
          <w:b/>
        </w:rPr>
        <w:t>{{AB_DATUM}}</w:t>
      </w:r>
      <w:r>
        <w:rPr>
          <w:b w:val="0"/>
        </w:rPr>
        <w:t>. Die Miete verändert sich dadurch wie folgt: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after="40"/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Bisher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Neu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Differenz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>
              <w:rPr>
                <w:b w:val="0"/>
                <w:sz w:val="20"/>
              </w:rPr>
              <w:t>Nettokaltmiete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{{MIETE_ALT}}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{{MIETE_NEU}}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{{MIETE_DIFF}}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>
              <w:rPr>
                <w:b w:val="0"/>
                <w:sz w:val="20"/>
              </w:rPr>
              <w:t>Betriebskosten-Vorauszahlung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{{NK_ALT}}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{{NK_NEU}}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0,00 €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>
              <w:rPr>
                <w:b/>
                <w:sz w:val="20"/>
              </w:rPr>
              <w:t>Gesamtmiete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{{GESAMT_ALT}}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{{GESAMT_NEU}}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{{MIETE_DIFF}}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>
              <w:rPr>
                <w:b w:val="0"/>
                <w:sz w:val="20"/>
              </w:rPr>
              <w:t>Wirksam ab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{{AB_DATUM}}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200" w:before="0"/>
      </w:pPr>
    </w:p>
    <w:p>
      <w:pPr>
        <w:spacing w:after="200" w:before="0"/>
      </w:pPr>
      <w:r>
        <w:rPr>
          <w:b w:val="0"/>
        </w:rPr>
        <w:t>Eine gesonderte Zustimmung ist nicht erforderlich – die Anpassung ergibt sich unmittelbar aus dem Mietvertrag. Die Betriebskosten-Vorauszahlung bleibt unverändert.</w:t>
      </w:r>
    </w:p>
    <w:p>
      <w:pPr>
        <w:spacing w:after="280" w:before="0"/>
      </w:pPr>
      <w:r>
        <w:rPr>
          <w:b w:val="0"/>
        </w:rPr>
        <w:t>Bitte überweisen Sie ab dem genannten Zeitpunkt die neue Gesamtmiete auf das Ihnen bekannte Konto. Für Rückfragen stehen wir Ihnen gerne zur Verfügung.</w:t>
      </w:r>
    </w:p>
    <w:p>
      <w:pPr>
        <w:spacing w:after="560" w:before="0"/>
      </w:pPr>
      <w:r>
        <w:rPr>
          <w:b w:val="0"/>
        </w:rPr>
        <w:t>Mit freundlichen Grüßen</w:t>
      </w:r>
    </w:p>
    <w:p>
      <w:pPr>
        <w:spacing w:after="0" w:before="0"/>
      </w:pPr>
      <w:r>
        <w:rPr>
          <w:b w:val="0"/>
        </w:rPr>
        <w:t>{{ABSENDER_NAME}}</w:t>
      </w:r>
    </w:p>
    <w:p>
      <w:pPr>
        <w:spacing w:after="280" w:before="0"/>
      </w:pPr>
      <w:r>
        <w:rPr>
          <w:b w:val="0"/>
        </w:rPr>
        <w:t>{{ABSENDER_FIRMA}}</w:t>
      </w:r>
    </w:p>
    <w:p>
      <w:pPr>
        <w:spacing w:after="0"/>
      </w:pPr>
      <w:r>
        <w:rPr>
          <w:highlight w:val="yellow"/>
        </w:rPr>
        <w:t>[Die gelb markierten Stellen bitte vor dem Versand prüfen, ergänzen und die Markierung entfernen. Dieses Schreiben ersetzt keine Rechtsberatung.]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